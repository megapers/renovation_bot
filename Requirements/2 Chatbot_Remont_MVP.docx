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BB90" w14:textId="77777777" w:rsidR="0059412A" w:rsidRPr="00883AD1" w:rsidRDefault="00000000">
      <w:pPr>
        <w:pStyle w:val="1"/>
        <w:rPr>
          <w:lang w:val="ru-RU"/>
        </w:rPr>
      </w:pPr>
      <w:r w:rsidRPr="00883AD1">
        <w:rPr>
          <w:lang w:val="ru-RU"/>
        </w:rPr>
        <w:t xml:space="preserve">Техническое описание </w:t>
      </w:r>
      <w:r>
        <w:t>MVP</w:t>
      </w:r>
      <w:r w:rsidRPr="00883AD1">
        <w:rPr>
          <w:lang w:val="ru-RU"/>
        </w:rPr>
        <w:t xml:space="preserve"> чат-бота для ремонта</w:t>
      </w:r>
    </w:p>
    <w:p w14:paraId="4FDC4746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1. Общая концепция</w:t>
      </w:r>
    </w:p>
    <w:p w14:paraId="41F4954E" w14:textId="77777777" w:rsidR="00A95EBD" w:rsidRDefault="00000000">
      <w:pPr>
        <w:rPr>
          <w:lang w:val="ru-RU"/>
        </w:rPr>
      </w:pPr>
      <w:r w:rsidRPr="00883AD1">
        <w:rPr>
          <w:lang w:val="ru-RU"/>
        </w:rPr>
        <w:t xml:space="preserve">Бот — цифровой помощник, который следит за этапами, сроками и бюджетом ремонта. </w:t>
      </w:r>
    </w:p>
    <w:p w14:paraId="460A5078" w14:textId="2F1E8C2E" w:rsidR="00883AD1" w:rsidRDefault="00000000">
      <w:pPr>
        <w:rPr>
          <w:lang w:val="ru-RU"/>
        </w:rPr>
      </w:pPr>
      <w:r w:rsidRPr="00883AD1">
        <w:rPr>
          <w:lang w:val="ru-RU"/>
        </w:rPr>
        <w:t>Он фиксирует</w:t>
      </w:r>
      <w:r w:rsidR="00883AD1">
        <w:rPr>
          <w:lang w:val="ru-RU"/>
        </w:rPr>
        <w:t>:</w:t>
      </w:r>
      <w:r w:rsidRPr="00883AD1">
        <w:rPr>
          <w:lang w:val="ru-RU"/>
        </w:rPr>
        <w:t xml:space="preserve"> </w:t>
      </w:r>
    </w:p>
    <w:p w14:paraId="1059F1D6" w14:textId="77777777" w:rsidR="00883AD1" w:rsidRDefault="00883AD1">
      <w:pPr>
        <w:rPr>
          <w:lang w:val="ru-RU"/>
        </w:rPr>
      </w:pPr>
      <w:r w:rsidRPr="00883AD1">
        <w:rPr>
          <w:lang w:val="ru-RU"/>
        </w:rPr>
        <w:t>Д</w:t>
      </w:r>
      <w:r w:rsidR="00000000" w:rsidRPr="00883AD1">
        <w:rPr>
          <w:lang w:val="ru-RU"/>
        </w:rPr>
        <w:t>оговорённости</w:t>
      </w:r>
      <w:r>
        <w:rPr>
          <w:lang w:val="ru-RU"/>
        </w:rPr>
        <w:t xml:space="preserve"> – Прораб/Дизайнер пишет в чате «этап демонтажа займет 2 недели, 3 дня чтобы снять плитку в ванной и на кухне, 3 дня чтобы поднять пол, 4 дня снять обои по квартире, 2 дня демонтировать двери и 1 день вывезти мусор».</w:t>
      </w:r>
    </w:p>
    <w:p w14:paraId="50A7189A" w14:textId="1F821DEA" w:rsidR="0059412A" w:rsidRPr="00883AD1" w:rsidRDefault="00883AD1">
      <w:pPr>
        <w:rPr>
          <w:lang w:val="ru-RU"/>
        </w:rPr>
      </w:pPr>
      <w:r>
        <w:rPr>
          <w:lang w:val="ru-RU"/>
        </w:rPr>
        <w:t xml:space="preserve">Бот на базе текстового ИИ – собирает общий срок демонтажа и задает срок 2 недели на этап ДЕМОНТАЖ (к примеру, 01.01.2026 – 15.01.2026) с разбитием сроков на подэтапы (01.-03.01.2026 снять плитку в ванной и на кухне, 04.-07.01.2026 поднять пол и тд.).  За 1 день до </w:t>
      </w:r>
      <w:r w:rsidR="00A95EBD">
        <w:rPr>
          <w:lang w:val="ru-RU"/>
        </w:rPr>
        <w:t>окончания</w:t>
      </w:r>
      <w:r>
        <w:rPr>
          <w:lang w:val="ru-RU"/>
        </w:rPr>
        <w:t xml:space="preserve"> сроков по этапу и подэтапам отправляет запрос  Прорабу/Дизайнеру</w:t>
      </w:r>
      <w:r w:rsidR="00000000" w:rsidRPr="00883AD1">
        <w:rPr>
          <w:lang w:val="ru-RU"/>
        </w:rPr>
        <w:t>, напоминает о контрольных точках и помогает избежать перерасхода и задержек.</w:t>
      </w:r>
    </w:p>
    <w:p w14:paraId="3567B36C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2. Блок проекта</w:t>
      </w:r>
    </w:p>
    <w:p w14:paraId="665B0A27" w14:textId="77777777" w:rsidR="0059412A" w:rsidRPr="00883AD1" w:rsidRDefault="00000000">
      <w:pPr>
        <w:rPr>
          <w:lang w:val="ru-RU"/>
        </w:rPr>
      </w:pPr>
      <w:r w:rsidRPr="00883AD1">
        <w:rPr>
          <w:lang w:val="ru-RU"/>
        </w:rPr>
        <w:t>- Название объекта</w:t>
      </w:r>
      <w:r w:rsidRPr="00883AD1">
        <w:rPr>
          <w:lang w:val="ru-RU"/>
        </w:rPr>
        <w:br/>
        <w:t>- Адрес</w:t>
      </w:r>
      <w:r w:rsidRPr="00883AD1">
        <w:rPr>
          <w:lang w:val="ru-RU"/>
        </w:rPr>
        <w:br/>
        <w:t>- Площадь</w:t>
      </w:r>
      <w:r w:rsidRPr="00883AD1">
        <w:rPr>
          <w:lang w:val="ru-RU"/>
        </w:rPr>
        <w:br/>
        <w:t>- Тип ремонта (косметический, стандартный, капитальный, дизайнерский)</w:t>
      </w:r>
      <w:r w:rsidRPr="00883AD1">
        <w:rPr>
          <w:lang w:val="ru-RU"/>
        </w:rPr>
        <w:br/>
        <w:t>- Участники проекта:</w:t>
      </w:r>
      <w:r w:rsidRPr="00883AD1">
        <w:rPr>
          <w:lang w:val="ru-RU"/>
        </w:rPr>
        <w:br/>
        <w:t xml:space="preserve">  - Заказчик</w:t>
      </w:r>
      <w:r w:rsidRPr="00883AD1">
        <w:rPr>
          <w:lang w:val="ru-RU"/>
        </w:rPr>
        <w:br/>
        <w:t xml:space="preserve">  - Электрик</w:t>
      </w:r>
      <w:r w:rsidRPr="00883AD1">
        <w:rPr>
          <w:lang w:val="ru-RU"/>
        </w:rPr>
        <w:br/>
        <w:t xml:space="preserve">  - Сантехник</w:t>
      </w:r>
      <w:r w:rsidRPr="00883AD1">
        <w:rPr>
          <w:lang w:val="ru-RU"/>
        </w:rPr>
        <w:br/>
        <w:t xml:space="preserve">  - Плиточник</w:t>
      </w:r>
      <w:r w:rsidRPr="00883AD1">
        <w:rPr>
          <w:lang w:val="ru-RU"/>
        </w:rPr>
        <w:br/>
        <w:t xml:space="preserve">  - Другие мастера</w:t>
      </w:r>
    </w:p>
    <w:p w14:paraId="4DA164CA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3. Блок этапов ремонта</w:t>
      </w:r>
    </w:p>
    <w:p w14:paraId="43A4856E" w14:textId="0E4BE7BE" w:rsidR="0059412A" w:rsidRPr="00883AD1" w:rsidRDefault="00000000">
      <w:pPr>
        <w:rPr>
          <w:lang w:val="ru-RU"/>
        </w:rPr>
      </w:pPr>
      <w:r w:rsidRPr="00883AD1">
        <w:rPr>
          <w:lang w:val="ru-RU"/>
        </w:rPr>
        <w:t>Каждый проект</w:t>
      </w:r>
      <w:r w:rsidR="00FE282E">
        <w:rPr>
          <w:lang w:val="ru-RU"/>
        </w:rPr>
        <w:t xml:space="preserve"> по ремонту как правило</w:t>
      </w:r>
      <w:r w:rsidRPr="00883AD1">
        <w:rPr>
          <w:lang w:val="ru-RU"/>
        </w:rPr>
        <w:t xml:space="preserve"> состоит из </w:t>
      </w:r>
      <w:r w:rsidR="00FE282E">
        <w:rPr>
          <w:lang w:val="ru-RU"/>
        </w:rPr>
        <w:t xml:space="preserve">следующих </w:t>
      </w:r>
      <w:r w:rsidRPr="00883AD1">
        <w:rPr>
          <w:lang w:val="ru-RU"/>
        </w:rPr>
        <w:t>этапов:</w:t>
      </w:r>
      <w:r w:rsidRPr="00883AD1">
        <w:rPr>
          <w:lang w:val="ru-RU"/>
        </w:rPr>
        <w:br/>
        <w:t>- Демонтаж</w:t>
      </w:r>
      <w:r w:rsidRPr="00883AD1">
        <w:rPr>
          <w:lang w:val="ru-RU"/>
        </w:rPr>
        <w:br/>
        <w:t>- Электрика</w:t>
      </w:r>
      <w:r w:rsidRPr="00883AD1">
        <w:rPr>
          <w:lang w:val="ru-RU"/>
        </w:rPr>
        <w:br/>
        <w:t>- Сантехника</w:t>
      </w:r>
      <w:r w:rsidRPr="00883AD1">
        <w:rPr>
          <w:lang w:val="ru-RU"/>
        </w:rPr>
        <w:br/>
        <w:t>- Штукатурка</w:t>
      </w:r>
      <w:r w:rsidRPr="00883AD1">
        <w:rPr>
          <w:lang w:val="ru-RU"/>
        </w:rPr>
        <w:br/>
        <w:t>- Стяжка</w:t>
      </w:r>
      <w:r w:rsidRPr="00883AD1">
        <w:rPr>
          <w:lang w:val="ru-RU"/>
        </w:rPr>
        <w:br/>
        <w:t>- Плитка</w:t>
      </w:r>
      <w:r w:rsidRPr="00883AD1">
        <w:rPr>
          <w:lang w:val="ru-RU"/>
        </w:rPr>
        <w:br/>
        <w:t>- Шпаклёвка</w:t>
      </w:r>
      <w:r w:rsidRPr="00883AD1">
        <w:rPr>
          <w:lang w:val="ru-RU"/>
        </w:rPr>
        <w:br/>
        <w:t>- Покраска/обои</w:t>
      </w:r>
      <w:r w:rsidRPr="00883AD1">
        <w:rPr>
          <w:lang w:val="ru-RU"/>
        </w:rPr>
        <w:br/>
        <w:t>- Двери</w:t>
      </w:r>
      <w:r w:rsidRPr="00883AD1">
        <w:rPr>
          <w:lang w:val="ru-RU"/>
        </w:rPr>
        <w:br/>
        <w:t>- Чистовая электрика</w:t>
      </w:r>
      <w:r w:rsidRPr="00883AD1">
        <w:rPr>
          <w:lang w:val="ru-RU"/>
        </w:rPr>
        <w:br/>
      </w:r>
      <w:r w:rsidRPr="00883AD1">
        <w:rPr>
          <w:lang w:val="ru-RU"/>
        </w:rPr>
        <w:lastRenderedPageBreak/>
        <w:t>- Сантехника</w:t>
      </w:r>
      <w:r w:rsidRPr="00883AD1">
        <w:rPr>
          <w:lang w:val="ru-RU"/>
        </w:rPr>
        <w:br/>
        <w:t>- Финальная приёмка</w:t>
      </w:r>
      <w:r w:rsidRPr="00883AD1">
        <w:rPr>
          <w:lang w:val="ru-RU"/>
        </w:rPr>
        <w:br/>
      </w:r>
      <w:r w:rsidRPr="00883AD1">
        <w:rPr>
          <w:lang w:val="ru-RU"/>
        </w:rPr>
        <w:br/>
        <w:t>У каждого этапа есть:</w:t>
      </w:r>
      <w:r w:rsidRPr="00883AD1">
        <w:rPr>
          <w:lang w:val="ru-RU"/>
        </w:rPr>
        <w:br/>
        <w:t>- срок</w:t>
      </w:r>
      <w:r w:rsidRPr="00883AD1">
        <w:rPr>
          <w:lang w:val="ru-RU"/>
        </w:rPr>
        <w:br/>
        <w:t>- ответственный мастер</w:t>
      </w:r>
      <w:r w:rsidRPr="00883AD1">
        <w:rPr>
          <w:lang w:val="ru-RU"/>
        </w:rPr>
        <w:br/>
        <w:t>- статус</w:t>
      </w:r>
    </w:p>
    <w:p w14:paraId="199FA3F5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4. Статусы этапов</w:t>
      </w:r>
    </w:p>
    <w:p w14:paraId="1C619D10" w14:textId="76623D57" w:rsidR="0059412A" w:rsidRPr="00883AD1" w:rsidRDefault="00000000">
      <w:pPr>
        <w:rPr>
          <w:lang w:val="ru-RU"/>
        </w:rPr>
      </w:pPr>
      <w:r w:rsidRPr="00883AD1">
        <w:rPr>
          <w:lang w:val="ru-RU"/>
        </w:rPr>
        <w:t>- Запланирован</w:t>
      </w:r>
      <w:r w:rsidRPr="00883AD1">
        <w:rPr>
          <w:lang w:val="ru-RU"/>
        </w:rPr>
        <w:br/>
        <w:t>- В работе</w:t>
      </w:r>
      <w:r w:rsidRPr="00883AD1">
        <w:rPr>
          <w:lang w:val="ru-RU"/>
        </w:rPr>
        <w:br/>
        <w:t>- Завершён</w:t>
      </w:r>
      <w:r w:rsidRPr="00883AD1">
        <w:rPr>
          <w:lang w:val="ru-RU"/>
        </w:rPr>
        <w:br/>
        <w:t>- Задержка</w:t>
      </w:r>
    </w:p>
    <w:p w14:paraId="67D324FC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5. Контрольные точки</w:t>
      </w:r>
    </w:p>
    <w:p w14:paraId="2A3EBDE7" w14:textId="46CA371A" w:rsidR="0059412A" w:rsidRPr="00883AD1" w:rsidRDefault="00000000">
      <w:pPr>
        <w:rPr>
          <w:lang w:val="ru-RU"/>
        </w:rPr>
      </w:pPr>
      <w:r w:rsidRPr="00883AD1">
        <w:rPr>
          <w:lang w:val="ru-RU"/>
        </w:rPr>
        <w:t>Бот отслеживает ключевые моменты</w:t>
      </w:r>
      <w:r w:rsidR="00FE282E">
        <w:rPr>
          <w:lang w:val="ru-RU"/>
        </w:rPr>
        <w:t xml:space="preserve"> которые надо одобрить Заказчику до запуска следующего этапа, на каждом из этих этапов можно заказать звонок Эксперту для получения стороннего мнения по качеству исполнения</w:t>
      </w:r>
      <w:r w:rsidRPr="00883AD1">
        <w:rPr>
          <w:lang w:val="ru-RU"/>
        </w:rPr>
        <w:t>:</w:t>
      </w:r>
      <w:r w:rsidRPr="00883AD1">
        <w:rPr>
          <w:lang w:val="ru-RU"/>
        </w:rPr>
        <w:br/>
        <w:t>- Проверка электрики до штукатурки</w:t>
      </w:r>
      <w:r w:rsidR="00FE282E">
        <w:rPr>
          <w:lang w:val="ru-RU"/>
        </w:rPr>
        <w:t xml:space="preserve"> – ПРИМЕР: на контрольной точке Заказчик определяет что количество розеток и их расположение совпадает с планом</w:t>
      </w:r>
      <w:r w:rsidRPr="00883AD1">
        <w:rPr>
          <w:lang w:val="ru-RU"/>
        </w:rPr>
        <w:br/>
        <w:t>- Проверка сантехники до плитки</w:t>
      </w:r>
      <w:r w:rsidR="00FE282E">
        <w:rPr>
          <w:lang w:val="ru-RU"/>
        </w:rPr>
        <w:t xml:space="preserve"> – ПРИМЕР: на контрольной точке Заказчик проверяет что выхода под душ, краны, туалет совпадает по расположению и плану</w:t>
      </w:r>
      <w:r w:rsidRPr="00883AD1">
        <w:rPr>
          <w:lang w:val="ru-RU"/>
        </w:rPr>
        <w:br/>
        <w:t>- Проверка плитки до полной оплаты</w:t>
      </w:r>
      <w:r w:rsidR="00FE282E">
        <w:rPr>
          <w:lang w:val="ru-RU"/>
        </w:rPr>
        <w:t xml:space="preserve"> – чаще всего эксперта скорее всего будут вызывать здесь чтобы убедиться что плитка уложена качественно, хотя эксперта можно вызвать в любой момент по желанию.</w:t>
      </w:r>
      <w:r w:rsidRPr="00883AD1">
        <w:rPr>
          <w:lang w:val="ru-RU"/>
        </w:rPr>
        <w:br/>
        <w:t>- Проверка шпаклёвки до покраски</w:t>
      </w:r>
      <w:r w:rsidR="00FE282E">
        <w:rPr>
          <w:lang w:val="ru-RU"/>
        </w:rPr>
        <w:t xml:space="preserve"> – также важный этап чтобы вызвать эксперта для проверки качества</w:t>
      </w:r>
      <w:r w:rsidRPr="00883AD1">
        <w:rPr>
          <w:lang w:val="ru-RU"/>
        </w:rPr>
        <w:br/>
        <w:t>- Финальная приёмка</w:t>
      </w:r>
    </w:p>
    <w:p w14:paraId="4407FF0A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6. Бюджет</w:t>
      </w:r>
    </w:p>
    <w:p w14:paraId="01CFFE59" w14:textId="77777777" w:rsidR="0059412A" w:rsidRPr="00883AD1" w:rsidRDefault="00000000">
      <w:pPr>
        <w:rPr>
          <w:lang w:val="ru-RU"/>
        </w:rPr>
      </w:pPr>
      <w:r w:rsidRPr="00883AD1">
        <w:rPr>
          <w:lang w:val="ru-RU"/>
        </w:rPr>
        <w:t>Бот ведёт бюджет по категориям:</w:t>
      </w:r>
      <w:r w:rsidRPr="00883AD1">
        <w:rPr>
          <w:lang w:val="ru-RU"/>
        </w:rPr>
        <w:br/>
        <w:t>- Электрика</w:t>
      </w:r>
      <w:r w:rsidRPr="00883AD1">
        <w:rPr>
          <w:lang w:val="ru-RU"/>
        </w:rPr>
        <w:br/>
        <w:t>- Сантехника</w:t>
      </w:r>
      <w:r w:rsidRPr="00883AD1">
        <w:rPr>
          <w:lang w:val="ru-RU"/>
        </w:rPr>
        <w:br/>
        <w:t>- Стены</w:t>
      </w:r>
      <w:r w:rsidRPr="00883AD1">
        <w:rPr>
          <w:lang w:val="ru-RU"/>
        </w:rPr>
        <w:br/>
        <w:t>- Пол</w:t>
      </w:r>
      <w:r w:rsidRPr="00883AD1">
        <w:rPr>
          <w:lang w:val="ru-RU"/>
        </w:rPr>
        <w:br/>
        <w:t>- Плитка</w:t>
      </w:r>
      <w:r w:rsidRPr="00883AD1">
        <w:rPr>
          <w:lang w:val="ru-RU"/>
        </w:rPr>
        <w:br/>
        <w:t>- Потолки</w:t>
      </w:r>
      <w:r w:rsidRPr="00883AD1">
        <w:rPr>
          <w:lang w:val="ru-RU"/>
        </w:rPr>
        <w:br/>
        <w:t>- Двери</w:t>
      </w:r>
      <w:r w:rsidRPr="00883AD1">
        <w:rPr>
          <w:lang w:val="ru-RU"/>
        </w:rPr>
        <w:br/>
        <w:t>- Мебель</w:t>
      </w:r>
      <w:r w:rsidRPr="00883AD1">
        <w:rPr>
          <w:lang w:val="ru-RU"/>
        </w:rPr>
        <w:br/>
        <w:t>- Прочее</w:t>
      </w:r>
      <w:r w:rsidRPr="00883AD1">
        <w:rPr>
          <w:lang w:val="ru-RU"/>
        </w:rPr>
        <w:br/>
      </w:r>
      <w:r w:rsidRPr="00883AD1">
        <w:rPr>
          <w:lang w:val="ru-RU"/>
        </w:rPr>
        <w:br/>
        <w:t>Для каждой категории:</w:t>
      </w:r>
      <w:r w:rsidRPr="00883AD1">
        <w:rPr>
          <w:lang w:val="ru-RU"/>
        </w:rPr>
        <w:br/>
        <w:t>- работы</w:t>
      </w:r>
      <w:r w:rsidRPr="00883AD1">
        <w:rPr>
          <w:lang w:val="ru-RU"/>
        </w:rPr>
        <w:br/>
        <w:t>- материалы</w:t>
      </w:r>
      <w:r w:rsidRPr="00883AD1">
        <w:rPr>
          <w:lang w:val="ru-RU"/>
        </w:rPr>
        <w:br/>
      </w:r>
      <w:r w:rsidRPr="00883AD1">
        <w:rPr>
          <w:lang w:val="ru-RU"/>
        </w:rPr>
        <w:lastRenderedPageBreak/>
        <w:t>- предоплаты</w:t>
      </w:r>
      <w:r w:rsidRPr="00883AD1">
        <w:rPr>
          <w:lang w:val="ru-RU"/>
        </w:rPr>
        <w:br/>
        <w:t>- остатки</w:t>
      </w:r>
    </w:p>
    <w:p w14:paraId="235D5C66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7. История изменений</w:t>
      </w:r>
    </w:p>
    <w:p w14:paraId="4FAE7425" w14:textId="77777777" w:rsidR="0059412A" w:rsidRPr="00883AD1" w:rsidRDefault="00000000">
      <w:pPr>
        <w:rPr>
          <w:lang w:val="ru-RU"/>
        </w:rPr>
      </w:pPr>
      <w:r w:rsidRPr="00883AD1">
        <w:rPr>
          <w:lang w:val="ru-RU"/>
        </w:rPr>
        <w:t>Бот хранит все изменения:</w:t>
      </w:r>
      <w:r w:rsidRPr="00883AD1">
        <w:rPr>
          <w:lang w:val="ru-RU"/>
        </w:rPr>
        <w:br/>
        <w:t>- первоначальная сумма</w:t>
      </w:r>
      <w:r w:rsidRPr="00883AD1">
        <w:rPr>
          <w:lang w:val="ru-RU"/>
        </w:rPr>
        <w:br/>
        <w:t>- новая сумма</w:t>
      </w:r>
      <w:r w:rsidRPr="00883AD1">
        <w:rPr>
          <w:lang w:val="ru-RU"/>
        </w:rPr>
        <w:br/>
        <w:t>- разница</w:t>
      </w:r>
      <w:r w:rsidRPr="00883AD1">
        <w:rPr>
          <w:lang w:val="ru-RU"/>
        </w:rPr>
        <w:br/>
        <w:t>- дата изменения</w:t>
      </w:r>
      <w:r w:rsidRPr="00883AD1">
        <w:rPr>
          <w:lang w:val="ru-RU"/>
        </w:rPr>
        <w:br/>
        <w:t>- кто подтвердил</w:t>
      </w:r>
    </w:p>
    <w:p w14:paraId="72AA9E08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8. Логика оплат</w:t>
      </w:r>
    </w:p>
    <w:p w14:paraId="167D9D02" w14:textId="77777777" w:rsidR="0059412A" w:rsidRPr="00883AD1" w:rsidRDefault="00000000">
      <w:pPr>
        <w:rPr>
          <w:lang w:val="ru-RU"/>
        </w:rPr>
      </w:pPr>
      <w:r w:rsidRPr="00883AD1">
        <w:rPr>
          <w:lang w:val="ru-RU"/>
        </w:rPr>
        <w:t>Этап проходит следующие стадии:</w:t>
      </w:r>
      <w:r w:rsidRPr="00883AD1">
        <w:rPr>
          <w:lang w:val="ru-RU"/>
        </w:rPr>
        <w:br/>
        <w:t>1. Зафиксирован</w:t>
      </w:r>
      <w:r w:rsidRPr="00883AD1">
        <w:rPr>
          <w:lang w:val="ru-RU"/>
        </w:rPr>
        <w:br/>
        <w:t>2. В работе</w:t>
      </w:r>
      <w:r w:rsidRPr="00883AD1">
        <w:rPr>
          <w:lang w:val="ru-RU"/>
        </w:rPr>
        <w:br/>
        <w:t>3. Проверен</w:t>
      </w:r>
      <w:r w:rsidRPr="00883AD1">
        <w:rPr>
          <w:lang w:val="ru-RU"/>
        </w:rPr>
        <w:br/>
        <w:t>4. Оплачен</w:t>
      </w:r>
      <w:r w:rsidRPr="00883AD1">
        <w:rPr>
          <w:lang w:val="ru-RU"/>
        </w:rPr>
        <w:br/>
        <w:t>5. Закрыт</w:t>
      </w:r>
      <w:r w:rsidRPr="00883AD1">
        <w:rPr>
          <w:lang w:val="ru-RU"/>
        </w:rPr>
        <w:br/>
      </w:r>
      <w:r w:rsidRPr="00883AD1">
        <w:rPr>
          <w:lang w:val="ru-RU"/>
        </w:rPr>
        <w:br/>
        <w:t>Если этап не закрыт, бот предупреждает заказчика о риске оплаты.</w:t>
      </w:r>
    </w:p>
    <w:p w14:paraId="6BFD1231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9. Напоминания</w:t>
      </w:r>
    </w:p>
    <w:p w14:paraId="66AFD20B" w14:textId="77777777" w:rsidR="0059412A" w:rsidRPr="00883AD1" w:rsidRDefault="00000000">
      <w:pPr>
        <w:rPr>
          <w:lang w:val="ru-RU"/>
        </w:rPr>
      </w:pPr>
      <w:r w:rsidRPr="00883AD1">
        <w:rPr>
          <w:lang w:val="ru-RU"/>
        </w:rPr>
        <w:t>Бот автоматически:</w:t>
      </w:r>
      <w:r w:rsidRPr="00883AD1">
        <w:rPr>
          <w:lang w:val="ru-RU"/>
        </w:rPr>
        <w:br/>
        <w:t>- напоминает мастерам о сроках</w:t>
      </w:r>
      <w:r w:rsidRPr="00883AD1">
        <w:rPr>
          <w:lang w:val="ru-RU"/>
        </w:rPr>
        <w:br/>
        <w:t>- предупреждает о задержках</w:t>
      </w:r>
      <w:r w:rsidRPr="00883AD1">
        <w:rPr>
          <w:lang w:val="ru-RU"/>
        </w:rPr>
        <w:br/>
        <w:t>- уведомляет заказчика о контрольных точках</w:t>
      </w:r>
      <w:r w:rsidRPr="00883AD1">
        <w:rPr>
          <w:lang w:val="ru-RU"/>
        </w:rPr>
        <w:br/>
        <w:t>- отслеживает перерасход бюджета</w:t>
      </w:r>
    </w:p>
    <w:p w14:paraId="0219CDBC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10. Отчёты</w:t>
      </w:r>
    </w:p>
    <w:p w14:paraId="32F661B1" w14:textId="07979BDC" w:rsidR="0059412A" w:rsidRPr="00883AD1" w:rsidRDefault="00000000">
      <w:pPr>
        <w:rPr>
          <w:lang w:val="ru-RU"/>
        </w:rPr>
      </w:pPr>
      <w:r w:rsidRPr="00883AD1">
        <w:rPr>
          <w:lang w:val="ru-RU"/>
        </w:rPr>
        <w:t>Бот отправляет еженедельный</w:t>
      </w:r>
      <w:r w:rsidR="00FE282E">
        <w:rPr>
          <w:lang w:val="ru-RU"/>
        </w:rPr>
        <w:t xml:space="preserve"> или по запросу</w:t>
      </w:r>
      <w:r w:rsidRPr="00883AD1">
        <w:rPr>
          <w:lang w:val="ru-RU"/>
        </w:rPr>
        <w:t xml:space="preserve"> отчёт:</w:t>
      </w:r>
      <w:r w:rsidRPr="00883AD1">
        <w:rPr>
          <w:lang w:val="ru-RU"/>
        </w:rPr>
        <w:br/>
        <w:t>- завершённые этапы</w:t>
      </w:r>
      <w:r w:rsidRPr="00883AD1">
        <w:rPr>
          <w:lang w:val="ru-RU"/>
        </w:rPr>
        <w:br/>
        <w:t>- текущие работы</w:t>
      </w:r>
      <w:r w:rsidRPr="00883AD1">
        <w:rPr>
          <w:lang w:val="ru-RU"/>
        </w:rPr>
        <w:br/>
        <w:t>- отклонения по срокам</w:t>
      </w:r>
      <w:r w:rsidRPr="00883AD1">
        <w:rPr>
          <w:lang w:val="ru-RU"/>
        </w:rPr>
        <w:br/>
        <w:t>- состояние бюджета</w:t>
      </w:r>
    </w:p>
    <w:p w14:paraId="310E8637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t>11. Быстрые команды</w:t>
      </w:r>
    </w:p>
    <w:p w14:paraId="153FBE54" w14:textId="77777777" w:rsidR="0059412A" w:rsidRPr="00883AD1" w:rsidRDefault="00000000">
      <w:pPr>
        <w:rPr>
          <w:lang w:val="ru-RU"/>
        </w:rPr>
      </w:pPr>
      <w:r w:rsidRPr="00883AD1">
        <w:rPr>
          <w:lang w:val="ru-RU"/>
        </w:rPr>
        <w:t>Пользователь может в любой момент написать:</w:t>
      </w:r>
      <w:r w:rsidRPr="00883AD1">
        <w:rPr>
          <w:lang w:val="ru-RU"/>
        </w:rPr>
        <w:br/>
        <w:t>- бюджет</w:t>
      </w:r>
      <w:r w:rsidRPr="00883AD1">
        <w:rPr>
          <w:lang w:val="ru-RU"/>
        </w:rPr>
        <w:br/>
        <w:t>- этапы</w:t>
      </w:r>
      <w:r w:rsidRPr="00883AD1">
        <w:rPr>
          <w:lang w:val="ru-RU"/>
        </w:rPr>
        <w:br/>
        <w:t>- расходы</w:t>
      </w:r>
      <w:r w:rsidRPr="00883AD1">
        <w:rPr>
          <w:lang w:val="ru-RU"/>
        </w:rPr>
        <w:br/>
        <w:t>- следующий этап</w:t>
      </w:r>
      <w:r w:rsidRPr="00883AD1">
        <w:rPr>
          <w:lang w:val="ru-RU"/>
        </w:rPr>
        <w:br/>
        <w:t>- эксперт</w:t>
      </w:r>
    </w:p>
    <w:p w14:paraId="497567E5" w14:textId="77777777" w:rsidR="0059412A" w:rsidRPr="00883AD1" w:rsidRDefault="00000000">
      <w:pPr>
        <w:pStyle w:val="21"/>
        <w:rPr>
          <w:lang w:val="ru-RU"/>
        </w:rPr>
      </w:pPr>
      <w:r w:rsidRPr="00883AD1">
        <w:rPr>
          <w:lang w:val="ru-RU"/>
        </w:rPr>
        <w:lastRenderedPageBreak/>
        <w:t>12. Эксперты (дополнительная функция)</w:t>
      </w:r>
    </w:p>
    <w:p w14:paraId="381F8BB1" w14:textId="77777777" w:rsidR="0059412A" w:rsidRPr="00883AD1" w:rsidRDefault="00000000">
      <w:pPr>
        <w:rPr>
          <w:lang w:val="ru-RU"/>
        </w:rPr>
      </w:pPr>
      <w:r w:rsidRPr="00883AD1">
        <w:rPr>
          <w:lang w:val="ru-RU"/>
        </w:rPr>
        <w:t>По желанию пользователь может:</w:t>
      </w:r>
      <w:r w:rsidRPr="00883AD1">
        <w:rPr>
          <w:lang w:val="ru-RU"/>
        </w:rPr>
        <w:br/>
        <w:t>- вызвать эксперта по этапу</w:t>
      </w:r>
      <w:r w:rsidRPr="00883AD1">
        <w:rPr>
          <w:lang w:val="ru-RU"/>
        </w:rPr>
        <w:br/>
        <w:t>- провести видео-консультацию</w:t>
      </w:r>
      <w:r w:rsidRPr="00883AD1">
        <w:rPr>
          <w:lang w:val="ru-RU"/>
        </w:rPr>
        <w:br/>
        <w:t>- получить рекомендации перед оплатой этапа</w:t>
      </w:r>
    </w:p>
    <w:sectPr w:rsidR="0059412A" w:rsidRPr="00883A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521246">
    <w:abstractNumId w:val="8"/>
  </w:num>
  <w:num w:numId="2" w16cid:durableId="1491864927">
    <w:abstractNumId w:val="6"/>
  </w:num>
  <w:num w:numId="3" w16cid:durableId="1822427680">
    <w:abstractNumId w:val="5"/>
  </w:num>
  <w:num w:numId="4" w16cid:durableId="501941706">
    <w:abstractNumId w:val="4"/>
  </w:num>
  <w:num w:numId="5" w16cid:durableId="1775860323">
    <w:abstractNumId w:val="7"/>
  </w:num>
  <w:num w:numId="6" w16cid:durableId="1042022776">
    <w:abstractNumId w:val="3"/>
  </w:num>
  <w:num w:numId="7" w16cid:durableId="960107907">
    <w:abstractNumId w:val="2"/>
  </w:num>
  <w:num w:numId="8" w16cid:durableId="1315141376">
    <w:abstractNumId w:val="1"/>
  </w:num>
  <w:num w:numId="9" w16cid:durableId="128700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12A"/>
    <w:rsid w:val="00883AD1"/>
    <w:rsid w:val="00A95EBD"/>
    <w:rsid w:val="00AA1D8D"/>
    <w:rsid w:val="00B47730"/>
    <w:rsid w:val="00CB0664"/>
    <w:rsid w:val="00F633D8"/>
    <w:rsid w:val="00FC693F"/>
    <w:rsid w:val="00F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C6EA4F"/>
  <w14:defaultImageDpi w14:val="300"/>
  <w15:docId w15:val="{AEACFFB3-620D-4859-A961-B95DBABE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Akylzhan Aliaskarov</cp:lastModifiedBy>
  <cp:revision>4</cp:revision>
  <dcterms:created xsi:type="dcterms:W3CDTF">2013-12-23T23:15:00Z</dcterms:created>
  <dcterms:modified xsi:type="dcterms:W3CDTF">2026-02-09T06:07:00Z</dcterms:modified>
  <cp:category/>
</cp:coreProperties>
</file>