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780B" w14:textId="77777777" w:rsidR="00B63715" w:rsidRDefault="00000000">
      <w:pPr>
        <w:pStyle w:val="1"/>
        <w:rPr>
          <w:lang w:val="ru-RU"/>
        </w:rPr>
      </w:pPr>
      <w:r w:rsidRPr="00950486">
        <w:rPr>
          <w:lang w:val="ru-RU"/>
        </w:rPr>
        <w:t>Полная схема ролей и прав для чат-бота ремонта</w:t>
      </w:r>
    </w:p>
    <w:p w14:paraId="2AE868CC" w14:textId="77777777" w:rsidR="00CA594B" w:rsidRDefault="00CA594B" w:rsidP="00CA594B">
      <w:pPr>
        <w:rPr>
          <w:lang w:val="ru-RU"/>
        </w:rPr>
      </w:pPr>
    </w:p>
    <w:p w14:paraId="44499A6E" w14:textId="6716DA2D" w:rsidR="00CA594B" w:rsidRDefault="00CA594B" w:rsidP="00CA594B">
      <w:pPr>
        <w:rPr>
          <w:lang w:val="ru-RU"/>
        </w:rPr>
      </w:pPr>
      <w:r>
        <w:rPr>
          <w:lang w:val="ru-RU"/>
        </w:rPr>
        <w:t>Основная роль принадлежит заказчику:</w:t>
      </w:r>
    </w:p>
    <w:p w14:paraId="4A3F6152" w14:textId="77777777" w:rsidR="00CA594B" w:rsidRDefault="00CA594B" w:rsidP="00CA594B">
      <w:pPr>
        <w:rPr>
          <w:lang w:val="ru-RU"/>
        </w:rPr>
      </w:pPr>
      <w:r>
        <w:rPr>
          <w:lang w:val="ru-RU"/>
        </w:rPr>
        <w:t xml:space="preserve">Заказчик создает чат и добавляет бота в чат. </w:t>
      </w:r>
    </w:p>
    <w:p w14:paraId="50299F29" w14:textId="02BB94C6" w:rsidR="00CA594B" w:rsidRDefault="00CA594B" w:rsidP="00CA594B">
      <w:pPr>
        <w:rPr>
          <w:lang w:val="ru-RU"/>
        </w:rPr>
      </w:pPr>
      <w:r>
        <w:rPr>
          <w:lang w:val="ru-RU"/>
        </w:rPr>
        <w:t>Заказчик создает паспорт ремонта: название, адрес, тип ремонта (косметический, капитальный, стандартный, дизайнерский)</w:t>
      </w:r>
    </w:p>
    <w:p w14:paraId="51513C84" w14:textId="5F2AD54F" w:rsidR="00CA594B" w:rsidRPr="00CA594B" w:rsidRDefault="00CA594B" w:rsidP="00CA594B">
      <w:pPr>
        <w:rPr>
          <w:lang w:val="ru-RU"/>
        </w:rPr>
      </w:pPr>
      <w:r>
        <w:rPr>
          <w:lang w:val="ru-RU"/>
        </w:rPr>
        <w:t>Заказчик добавляет участников, к примеру</w:t>
      </w:r>
      <w:r w:rsidR="00573EF9">
        <w:rPr>
          <w:lang w:val="ru-RU"/>
        </w:rPr>
        <w:t>:</w:t>
      </w:r>
      <w:r>
        <w:rPr>
          <w:lang w:val="ru-RU"/>
        </w:rPr>
        <w:t xml:space="preserve"> Основной заказчик, Дополнительный заказчик (супруга, дети), прораб, дизайнер. Чаще всего в ремонте учувствуют 3 сущности: Основной и </w:t>
      </w:r>
      <w:r w:rsidR="005B4014">
        <w:rPr>
          <w:lang w:val="ru-RU"/>
        </w:rPr>
        <w:t>Д</w:t>
      </w:r>
      <w:r>
        <w:rPr>
          <w:lang w:val="ru-RU"/>
        </w:rPr>
        <w:t xml:space="preserve">ополнительный </w:t>
      </w:r>
      <w:r w:rsidR="005B4014">
        <w:rPr>
          <w:lang w:val="ru-RU"/>
        </w:rPr>
        <w:t>заказчик</w:t>
      </w:r>
      <w:r>
        <w:rPr>
          <w:lang w:val="ru-RU"/>
        </w:rPr>
        <w:t xml:space="preserve"> + </w:t>
      </w:r>
      <w:r w:rsidR="005B4014">
        <w:rPr>
          <w:lang w:val="ru-RU"/>
        </w:rPr>
        <w:t>прораб/дизайнер. Как правило мастера редко состоят в чате и общаются через прораба/дизайнера</w:t>
      </w:r>
      <w:r w:rsidR="00573EF9">
        <w:rPr>
          <w:lang w:val="ru-RU"/>
        </w:rPr>
        <w:t xml:space="preserve">. </w:t>
      </w:r>
      <w:proofErr w:type="gramStart"/>
      <w:r w:rsidR="00573EF9">
        <w:rPr>
          <w:lang w:val="ru-RU"/>
        </w:rPr>
        <w:t>При желаний</w:t>
      </w:r>
      <w:proofErr w:type="gramEnd"/>
      <w:r w:rsidR="00573EF9">
        <w:rPr>
          <w:lang w:val="ru-RU"/>
        </w:rPr>
        <w:t xml:space="preserve"> заказчик может добавлять также мастеров по различным этапам ремонта.</w:t>
      </w:r>
    </w:p>
    <w:p w14:paraId="439C11EA" w14:textId="77777777" w:rsidR="00B63715" w:rsidRPr="00950486" w:rsidRDefault="00000000">
      <w:pPr>
        <w:pStyle w:val="21"/>
        <w:rPr>
          <w:lang w:val="ru-RU"/>
        </w:rPr>
      </w:pPr>
      <w:r w:rsidRPr="00950486">
        <w:rPr>
          <w:lang w:val="ru-RU"/>
        </w:rPr>
        <w:t>1. Роли в системе</w:t>
      </w:r>
    </w:p>
    <w:p w14:paraId="556828A1" w14:textId="563E71F4" w:rsidR="00B63715" w:rsidRPr="00950486" w:rsidRDefault="00000000">
      <w:pPr>
        <w:rPr>
          <w:lang w:val="ru-RU"/>
        </w:rPr>
      </w:pPr>
      <w:r w:rsidRPr="00950486">
        <w:rPr>
          <w:lang w:val="ru-RU"/>
        </w:rPr>
        <w:t>Заказчики:</w:t>
      </w:r>
      <w:r w:rsidRPr="00950486">
        <w:rPr>
          <w:lang w:val="ru-RU"/>
        </w:rPr>
        <w:br/>
        <w:t>- Основной заказчик (</w:t>
      </w:r>
      <w:r>
        <w:t>Owner</w:t>
      </w:r>
      <w:r w:rsidRPr="00950486">
        <w:rPr>
          <w:lang w:val="ru-RU"/>
        </w:rPr>
        <w:t>)</w:t>
      </w:r>
      <w:r w:rsidRPr="00950486">
        <w:rPr>
          <w:lang w:val="ru-RU"/>
        </w:rPr>
        <w:br/>
        <w:t>- Дополнительный заказчик (</w:t>
      </w:r>
      <w:r>
        <w:t>Co</w:t>
      </w:r>
      <w:r w:rsidRPr="00950486">
        <w:rPr>
          <w:lang w:val="ru-RU"/>
        </w:rPr>
        <w:t>-</w:t>
      </w:r>
      <w:r>
        <w:t>owner</w:t>
      </w:r>
      <w:r w:rsidRPr="00950486">
        <w:rPr>
          <w:lang w:val="ru-RU"/>
        </w:rPr>
        <w:t>)</w:t>
      </w:r>
      <w:r w:rsidRPr="00950486">
        <w:rPr>
          <w:lang w:val="ru-RU"/>
        </w:rPr>
        <w:br/>
        <w:t>- Наблюдатель (</w:t>
      </w:r>
      <w:r>
        <w:t>Viewer</w:t>
      </w:r>
      <w:r w:rsidRPr="00950486">
        <w:rPr>
          <w:lang w:val="ru-RU"/>
        </w:rPr>
        <w:t>)</w:t>
      </w:r>
      <w:r w:rsidRPr="00950486">
        <w:rPr>
          <w:lang w:val="ru-RU"/>
        </w:rPr>
        <w:br/>
      </w:r>
      <w:r w:rsidRPr="00950486">
        <w:rPr>
          <w:lang w:val="ru-RU"/>
        </w:rPr>
        <w:br/>
        <w:t>Исполнители:</w:t>
      </w:r>
      <w:r w:rsidRPr="00950486">
        <w:rPr>
          <w:lang w:val="ru-RU"/>
        </w:rPr>
        <w:br/>
        <w:t>- Прораб / Координатор</w:t>
      </w:r>
      <w:r w:rsidRPr="00950486">
        <w:rPr>
          <w:lang w:val="ru-RU"/>
        </w:rPr>
        <w:br/>
        <w:t>- Мастер (электрик, сантехник, плиточник и др.)</w:t>
      </w:r>
      <w:r w:rsidRPr="00950486">
        <w:rPr>
          <w:lang w:val="ru-RU"/>
        </w:rPr>
        <w:br/>
        <w:t>- Дизайнер</w:t>
      </w:r>
      <w:r w:rsidRPr="00950486">
        <w:rPr>
          <w:lang w:val="ru-RU"/>
        </w:rPr>
        <w:br/>
        <w:t>- Поставщик (опционально)</w:t>
      </w:r>
      <w:r w:rsidRPr="00950486">
        <w:rPr>
          <w:lang w:val="ru-RU"/>
        </w:rPr>
        <w:br/>
      </w:r>
      <w:r w:rsidRPr="00950486">
        <w:rPr>
          <w:lang w:val="ru-RU"/>
        </w:rPr>
        <w:br/>
        <w:t>Эксперты сервиса:</w:t>
      </w:r>
      <w:r w:rsidRPr="00950486">
        <w:rPr>
          <w:lang w:val="ru-RU"/>
        </w:rPr>
        <w:br/>
        <w:t>- Эксперт по видео</w:t>
      </w:r>
      <w:r w:rsidRPr="00950486">
        <w:rPr>
          <w:lang w:val="ru-RU"/>
        </w:rPr>
        <w:br/>
        <w:t>- Технадзор</w:t>
      </w:r>
    </w:p>
    <w:p w14:paraId="17EB948A" w14:textId="77777777" w:rsidR="00B63715" w:rsidRPr="00950486" w:rsidRDefault="00000000">
      <w:pPr>
        <w:pStyle w:val="21"/>
        <w:rPr>
          <w:lang w:val="ru-RU"/>
        </w:rPr>
      </w:pPr>
      <w:r w:rsidRPr="00950486">
        <w:rPr>
          <w:lang w:val="ru-RU"/>
        </w:rPr>
        <w:t>2. Каналы общения</w:t>
      </w:r>
    </w:p>
    <w:p w14:paraId="43AE22C3" w14:textId="30D99A20" w:rsidR="00B63715" w:rsidRPr="00950486" w:rsidRDefault="00000000">
      <w:pPr>
        <w:rPr>
          <w:lang w:val="ru-RU"/>
        </w:rPr>
      </w:pPr>
      <w:r w:rsidRPr="00950486">
        <w:rPr>
          <w:lang w:val="ru-RU"/>
        </w:rPr>
        <w:t>- Групповой чат объекта: все участники + бот</w:t>
      </w:r>
      <w:r w:rsidRPr="00950486">
        <w:rPr>
          <w:lang w:val="ru-RU"/>
        </w:rPr>
        <w:br/>
        <w:t>- Личные чаты:</w:t>
      </w:r>
      <w:r w:rsidRPr="00950486">
        <w:rPr>
          <w:lang w:val="ru-RU"/>
        </w:rPr>
        <w:br/>
        <w:t xml:space="preserve">  - Заказчик ↔ бот</w:t>
      </w:r>
      <w:r w:rsidRPr="00950486">
        <w:rPr>
          <w:lang w:val="ru-RU"/>
        </w:rPr>
        <w:br/>
        <w:t xml:space="preserve">  - Мастер ↔ бот</w:t>
      </w:r>
      <w:r w:rsidRPr="00950486">
        <w:rPr>
          <w:lang w:val="ru-RU"/>
        </w:rPr>
        <w:br/>
        <w:t xml:space="preserve">  - Эксперт ↔ бот</w:t>
      </w:r>
      <w:r w:rsidRPr="00950486">
        <w:rPr>
          <w:lang w:val="ru-RU"/>
        </w:rPr>
        <w:br/>
      </w:r>
      <w:r w:rsidRPr="00950486">
        <w:rPr>
          <w:lang w:val="ru-RU"/>
        </w:rPr>
        <w:br/>
        <w:t>Важно: чтобы бот мог писать участнику лично, он должен один раз написать боту (команда СТАРТ).</w:t>
      </w:r>
      <w:r w:rsidR="00950486" w:rsidRPr="00950486">
        <w:rPr>
          <w:lang w:val="ru-RU"/>
        </w:rPr>
        <w:t xml:space="preserve"> </w:t>
      </w:r>
      <w:r w:rsidR="00950486">
        <w:rPr>
          <w:lang w:val="ru-RU"/>
        </w:rPr>
        <w:t>Без подтверждения участника на общение с ботом (команда СТАРТ) бот не сможет отправлять личные сообщения участнику (напоминания о сроках и датах).</w:t>
      </w:r>
    </w:p>
    <w:p w14:paraId="0A786843" w14:textId="77777777" w:rsidR="00B63715" w:rsidRPr="00950486" w:rsidRDefault="00000000">
      <w:pPr>
        <w:pStyle w:val="21"/>
        <w:rPr>
          <w:lang w:val="ru-RU"/>
        </w:rPr>
      </w:pPr>
      <w:r w:rsidRPr="00950486">
        <w:rPr>
          <w:lang w:val="ru-RU"/>
        </w:rPr>
        <w:lastRenderedPageBreak/>
        <w:t>3. Права ролей</w:t>
      </w:r>
    </w:p>
    <w:p w14:paraId="48448883" w14:textId="39998219" w:rsidR="00B63715" w:rsidRPr="00950486" w:rsidRDefault="00000000">
      <w:pPr>
        <w:rPr>
          <w:lang w:val="ru-RU"/>
        </w:rPr>
      </w:pPr>
      <w:r w:rsidRPr="00950486">
        <w:rPr>
          <w:lang w:val="ru-RU"/>
        </w:rPr>
        <w:t>3.1 Основной заказчик (</w:t>
      </w:r>
      <w:r>
        <w:t>Owner</w:t>
      </w:r>
      <w:r w:rsidRPr="00950486">
        <w:rPr>
          <w:lang w:val="ru-RU"/>
        </w:rPr>
        <w:t>)</w:t>
      </w:r>
      <w:r w:rsidRPr="00950486">
        <w:rPr>
          <w:lang w:val="ru-RU"/>
        </w:rPr>
        <w:br/>
        <w:t>- Создаёт и закрывает объект</w:t>
      </w:r>
      <w:r w:rsidRPr="00950486">
        <w:rPr>
          <w:lang w:val="ru-RU"/>
        </w:rPr>
        <w:br/>
        <w:t>- Назначает участников</w:t>
      </w:r>
      <w:r w:rsidRPr="00950486">
        <w:rPr>
          <w:lang w:val="ru-RU"/>
        </w:rPr>
        <w:br/>
        <w:t>- Утверждает этапы, сроки и бюджеты</w:t>
      </w:r>
      <w:r w:rsidRPr="00950486">
        <w:rPr>
          <w:lang w:val="ru-RU"/>
        </w:rPr>
        <w:br/>
        <w:t>- Подтверждает суммы и изменения</w:t>
      </w:r>
      <w:r w:rsidRPr="00950486">
        <w:rPr>
          <w:lang w:val="ru-RU"/>
        </w:rPr>
        <w:br/>
        <w:t>- Заказывает экспертов</w:t>
      </w:r>
      <w:r w:rsidRPr="00950486">
        <w:rPr>
          <w:lang w:val="ru-RU"/>
        </w:rPr>
        <w:br/>
        <w:t>- Получает отчёты</w:t>
      </w:r>
      <w:r w:rsidRPr="00950486">
        <w:rPr>
          <w:lang w:val="ru-RU"/>
        </w:rPr>
        <w:br/>
      </w:r>
      <w:r w:rsidRPr="00950486">
        <w:rPr>
          <w:lang w:val="ru-RU"/>
        </w:rPr>
        <w:br/>
        <w:t>3.2 Дополнительный заказчик (</w:t>
      </w:r>
      <w:r>
        <w:t>Co</w:t>
      </w:r>
      <w:r w:rsidRPr="00950486">
        <w:rPr>
          <w:lang w:val="ru-RU"/>
        </w:rPr>
        <w:t>-</w:t>
      </w:r>
      <w:r>
        <w:t>owner</w:t>
      </w:r>
      <w:r w:rsidRPr="00950486">
        <w:rPr>
          <w:lang w:val="ru-RU"/>
        </w:rPr>
        <w:t>)</w:t>
      </w:r>
      <w:r w:rsidRPr="00950486">
        <w:rPr>
          <w:lang w:val="ru-RU"/>
        </w:rPr>
        <w:br/>
        <w:t>- Видит бюджет, этапы и отчёты</w:t>
      </w:r>
      <w:r w:rsidRPr="00950486">
        <w:rPr>
          <w:lang w:val="ru-RU"/>
        </w:rPr>
        <w:br/>
        <w:t>- Не подтверждает финальные суммы (по умолчанию)</w:t>
      </w:r>
      <w:r w:rsidRPr="00950486">
        <w:rPr>
          <w:lang w:val="ru-RU"/>
        </w:rPr>
        <w:br/>
      </w:r>
      <w:r w:rsidRPr="00950486">
        <w:rPr>
          <w:lang w:val="ru-RU"/>
        </w:rPr>
        <w:br/>
        <w:t>3.</w:t>
      </w:r>
      <w:r w:rsidR="00573EF9">
        <w:rPr>
          <w:lang w:val="ru-RU"/>
        </w:rPr>
        <w:t>3</w:t>
      </w:r>
      <w:r w:rsidRPr="00950486">
        <w:rPr>
          <w:lang w:val="ru-RU"/>
        </w:rPr>
        <w:t xml:space="preserve"> Прораб / Координатор</w:t>
      </w:r>
      <w:r w:rsidRPr="00950486">
        <w:rPr>
          <w:lang w:val="ru-RU"/>
        </w:rPr>
        <w:br/>
        <w:t>- Обновляет статусы этапов</w:t>
      </w:r>
      <w:r w:rsidRPr="00950486">
        <w:rPr>
          <w:lang w:val="ru-RU"/>
        </w:rPr>
        <w:br/>
        <w:t>- Предлагает сроки и расходы</w:t>
      </w:r>
      <w:r w:rsidRPr="00950486">
        <w:rPr>
          <w:lang w:val="ru-RU"/>
        </w:rPr>
        <w:br/>
        <w:t>- Не подтверждает бюджет</w:t>
      </w:r>
      <w:r w:rsidRPr="00950486">
        <w:rPr>
          <w:lang w:val="ru-RU"/>
        </w:rPr>
        <w:br/>
      </w:r>
      <w:r w:rsidRPr="00950486">
        <w:rPr>
          <w:lang w:val="ru-RU"/>
        </w:rPr>
        <w:br/>
        <w:t>3.</w:t>
      </w:r>
      <w:r w:rsidR="00573EF9">
        <w:rPr>
          <w:lang w:val="ru-RU"/>
        </w:rPr>
        <w:t>4</w:t>
      </w:r>
      <w:r w:rsidRPr="00950486">
        <w:rPr>
          <w:lang w:val="ru-RU"/>
        </w:rPr>
        <w:t xml:space="preserve"> Мастер</w:t>
      </w:r>
      <w:r w:rsidRPr="00950486">
        <w:rPr>
          <w:lang w:val="ru-RU"/>
        </w:rPr>
        <w:br/>
        <w:t>- Получает напоминания по этапу</w:t>
      </w:r>
      <w:r w:rsidRPr="00950486">
        <w:rPr>
          <w:lang w:val="ru-RU"/>
        </w:rPr>
        <w:br/>
        <w:t>- Отправляет статус и фото</w:t>
      </w:r>
      <w:r w:rsidRPr="00950486">
        <w:rPr>
          <w:lang w:val="ru-RU"/>
        </w:rPr>
        <w:br/>
        <w:t xml:space="preserve">- Предлагает </w:t>
      </w:r>
      <w:proofErr w:type="spellStart"/>
      <w:r w:rsidRPr="00950486">
        <w:rPr>
          <w:lang w:val="ru-RU"/>
        </w:rPr>
        <w:t>допработы</w:t>
      </w:r>
      <w:proofErr w:type="spellEnd"/>
      <w:r w:rsidRPr="00950486">
        <w:rPr>
          <w:lang w:val="ru-RU"/>
        </w:rPr>
        <w:br/>
        <w:t>- Не подтверждает суммы</w:t>
      </w:r>
      <w:r w:rsidRPr="00950486">
        <w:rPr>
          <w:lang w:val="ru-RU"/>
        </w:rPr>
        <w:br/>
      </w:r>
      <w:r w:rsidRPr="00950486">
        <w:rPr>
          <w:lang w:val="ru-RU"/>
        </w:rPr>
        <w:br/>
        <w:t>3.</w:t>
      </w:r>
      <w:r w:rsidR="00573EF9">
        <w:rPr>
          <w:lang w:val="ru-RU"/>
        </w:rPr>
        <w:t>5</w:t>
      </w:r>
      <w:r w:rsidRPr="00950486">
        <w:rPr>
          <w:lang w:val="ru-RU"/>
        </w:rPr>
        <w:t xml:space="preserve"> Дизайнер</w:t>
      </w:r>
      <w:r w:rsidRPr="00950486">
        <w:rPr>
          <w:lang w:val="ru-RU"/>
        </w:rPr>
        <w:br/>
        <w:t>- Фиксирует выбранные материалы</w:t>
      </w:r>
      <w:r w:rsidRPr="00950486">
        <w:rPr>
          <w:lang w:val="ru-RU"/>
        </w:rPr>
        <w:br/>
        <w:t>- Комментирует этапы</w:t>
      </w:r>
      <w:r w:rsidRPr="00950486">
        <w:rPr>
          <w:lang w:val="ru-RU"/>
        </w:rPr>
        <w:br/>
        <w:t>- Не подтверждает бюджет</w:t>
      </w:r>
      <w:r w:rsidRPr="00950486">
        <w:rPr>
          <w:lang w:val="ru-RU"/>
        </w:rPr>
        <w:br/>
      </w:r>
      <w:r w:rsidRPr="00950486">
        <w:rPr>
          <w:lang w:val="ru-RU"/>
        </w:rPr>
        <w:br/>
        <w:t>3.</w:t>
      </w:r>
      <w:r w:rsidR="00573EF9">
        <w:rPr>
          <w:lang w:val="ru-RU"/>
        </w:rPr>
        <w:t>6</w:t>
      </w:r>
      <w:r w:rsidRPr="00950486">
        <w:rPr>
          <w:lang w:val="ru-RU"/>
        </w:rPr>
        <w:t xml:space="preserve"> Поставщик (опционально)</w:t>
      </w:r>
      <w:r w:rsidRPr="00950486">
        <w:rPr>
          <w:lang w:val="ru-RU"/>
        </w:rPr>
        <w:br/>
        <w:t>- Подтверждает доставку</w:t>
      </w:r>
      <w:r w:rsidRPr="00950486">
        <w:rPr>
          <w:lang w:val="ru-RU"/>
        </w:rPr>
        <w:br/>
        <w:t>- Присылает счета</w:t>
      </w:r>
      <w:r w:rsidRPr="00950486">
        <w:rPr>
          <w:lang w:val="ru-RU"/>
        </w:rPr>
        <w:br/>
        <w:t>- Не подтверждает бюджет</w:t>
      </w:r>
      <w:r w:rsidRPr="00950486">
        <w:rPr>
          <w:lang w:val="ru-RU"/>
        </w:rPr>
        <w:br/>
      </w:r>
      <w:r w:rsidRPr="00950486">
        <w:rPr>
          <w:lang w:val="ru-RU"/>
        </w:rPr>
        <w:br/>
        <w:t>3.</w:t>
      </w:r>
      <w:r w:rsidR="00573EF9">
        <w:rPr>
          <w:lang w:val="ru-RU"/>
        </w:rPr>
        <w:t>7</w:t>
      </w:r>
      <w:r w:rsidRPr="00950486">
        <w:rPr>
          <w:lang w:val="ru-RU"/>
        </w:rPr>
        <w:t xml:space="preserve"> Эксперт</w:t>
      </w:r>
      <w:r w:rsidRPr="00950486">
        <w:rPr>
          <w:lang w:val="ru-RU"/>
        </w:rPr>
        <w:br/>
        <w:t>- Проводит видео-консультацию</w:t>
      </w:r>
      <w:r w:rsidRPr="00950486">
        <w:rPr>
          <w:lang w:val="ru-RU"/>
        </w:rPr>
        <w:br/>
        <w:t>- Отправляет отчёт по этапу</w:t>
      </w:r>
      <w:r w:rsidRPr="00950486">
        <w:rPr>
          <w:lang w:val="ru-RU"/>
        </w:rPr>
        <w:br/>
      </w:r>
      <w:r w:rsidRPr="00950486">
        <w:rPr>
          <w:lang w:val="ru-RU"/>
        </w:rPr>
        <w:br/>
      </w:r>
    </w:p>
    <w:p w14:paraId="0835EFF2" w14:textId="77777777" w:rsidR="00B63715" w:rsidRPr="00950486" w:rsidRDefault="00000000">
      <w:pPr>
        <w:pStyle w:val="21"/>
        <w:rPr>
          <w:lang w:val="ru-RU"/>
        </w:rPr>
      </w:pPr>
      <w:r w:rsidRPr="00950486">
        <w:rPr>
          <w:lang w:val="ru-RU"/>
        </w:rPr>
        <w:t>4. Правила подтверждений</w:t>
      </w:r>
    </w:p>
    <w:p w14:paraId="1842CF0A" w14:textId="5BE7717D" w:rsidR="00B63715" w:rsidRPr="00950486" w:rsidRDefault="00000000">
      <w:pPr>
        <w:rPr>
          <w:lang w:val="ru-RU"/>
        </w:rPr>
      </w:pPr>
      <w:r w:rsidRPr="00950486">
        <w:rPr>
          <w:lang w:val="ru-RU"/>
        </w:rPr>
        <w:t xml:space="preserve">Есть </w:t>
      </w:r>
      <w:r w:rsidR="00950486">
        <w:rPr>
          <w:lang w:val="ru-RU"/>
        </w:rPr>
        <w:t>один</w:t>
      </w:r>
      <w:r w:rsidRPr="00950486">
        <w:rPr>
          <w:lang w:val="ru-RU"/>
        </w:rPr>
        <w:t xml:space="preserve"> тип записей:</w:t>
      </w:r>
      <w:r w:rsidRPr="00950486">
        <w:rPr>
          <w:lang w:val="ru-RU"/>
        </w:rPr>
        <w:br/>
        <w:t>- Подтверждено — учитывается в бюджете</w:t>
      </w:r>
      <w:r w:rsidRPr="00950486">
        <w:rPr>
          <w:lang w:val="ru-RU"/>
        </w:rPr>
        <w:br/>
      </w:r>
      <w:r w:rsidRPr="00950486">
        <w:rPr>
          <w:lang w:val="ru-RU"/>
        </w:rPr>
        <w:lastRenderedPageBreak/>
        <w:br/>
        <w:t>Подтверждать может:</w:t>
      </w:r>
      <w:r w:rsidRPr="00950486">
        <w:rPr>
          <w:lang w:val="ru-RU"/>
        </w:rPr>
        <w:br/>
        <w:t>- Основной заказчик — всё</w:t>
      </w:r>
      <w:r w:rsidRPr="00950486">
        <w:rPr>
          <w:lang w:val="ru-RU"/>
        </w:rPr>
        <w:br/>
        <w:t xml:space="preserve">- Дополнительный заказчик </w:t>
      </w:r>
      <w:r w:rsidR="00950486">
        <w:rPr>
          <w:lang w:val="ru-RU"/>
        </w:rPr>
        <w:t xml:space="preserve">(супруга) </w:t>
      </w:r>
      <w:r w:rsidRPr="00950486">
        <w:rPr>
          <w:lang w:val="ru-RU"/>
        </w:rPr>
        <w:t xml:space="preserve">— </w:t>
      </w:r>
      <w:r w:rsidR="00950486">
        <w:rPr>
          <w:lang w:val="ru-RU"/>
        </w:rPr>
        <w:t>только наблюдение</w:t>
      </w:r>
      <w:r w:rsidRPr="00950486">
        <w:rPr>
          <w:lang w:val="ru-RU"/>
        </w:rPr>
        <w:br/>
      </w:r>
      <w:r w:rsidRPr="00950486">
        <w:rPr>
          <w:lang w:val="ru-RU"/>
        </w:rPr>
        <w:br/>
        <w:t>Если сумма меняется:</w:t>
      </w:r>
      <w:r w:rsidRPr="00950486">
        <w:rPr>
          <w:lang w:val="ru-RU"/>
        </w:rPr>
        <w:br/>
        <w:t>- Сохраняется история изменений</w:t>
      </w:r>
      <w:r w:rsidRPr="00950486">
        <w:rPr>
          <w:lang w:val="ru-RU"/>
        </w:rPr>
        <w:br/>
        <w:t>- Новая сумма требует подтверждения</w:t>
      </w:r>
    </w:p>
    <w:p w14:paraId="560D67FB" w14:textId="77777777" w:rsidR="00B63715" w:rsidRPr="00950486" w:rsidRDefault="00000000">
      <w:pPr>
        <w:pStyle w:val="21"/>
        <w:rPr>
          <w:lang w:val="ru-RU"/>
        </w:rPr>
      </w:pPr>
      <w:r w:rsidRPr="00950486">
        <w:rPr>
          <w:lang w:val="ru-RU"/>
        </w:rPr>
        <w:t>5. Уведомления</w:t>
      </w:r>
    </w:p>
    <w:p w14:paraId="5B5AEE9C" w14:textId="34434CA5" w:rsidR="00B63715" w:rsidRPr="00950486" w:rsidRDefault="00000000">
      <w:pPr>
        <w:rPr>
          <w:lang w:val="ru-RU"/>
        </w:rPr>
      </w:pPr>
      <w:r w:rsidRPr="00950486">
        <w:rPr>
          <w:lang w:val="ru-RU"/>
        </w:rPr>
        <w:t>Заказчик получает:</w:t>
      </w:r>
      <w:r w:rsidRPr="00950486">
        <w:rPr>
          <w:lang w:val="ru-RU"/>
        </w:rPr>
        <w:br/>
        <w:t xml:space="preserve">- </w:t>
      </w:r>
      <w:r w:rsidR="00CA594B">
        <w:rPr>
          <w:lang w:val="ru-RU"/>
        </w:rPr>
        <w:t>Отчет по запросу</w:t>
      </w:r>
      <w:r w:rsidRPr="00950486">
        <w:rPr>
          <w:lang w:val="ru-RU"/>
        </w:rPr>
        <w:br/>
        <w:t>- Предупреждение о перерасходе</w:t>
      </w:r>
      <w:r w:rsidRPr="00950486">
        <w:rPr>
          <w:lang w:val="ru-RU"/>
        </w:rPr>
        <w:br/>
        <w:t>- Напоминания о контрольных точках</w:t>
      </w:r>
      <w:r w:rsidRPr="00950486">
        <w:rPr>
          <w:lang w:val="ru-RU"/>
        </w:rPr>
        <w:br/>
      </w:r>
      <w:r w:rsidRPr="00950486">
        <w:rPr>
          <w:lang w:val="ru-RU"/>
        </w:rPr>
        <w:br/>
        <w:t>Мастер получает:</w:t>
      </w:r>
      <w:r w:rsidRPr="00950486">
        <w:rPr>
          <w:lang w:val="ru-RU"/>
        </w:rPr>
        <w:br/>
        <w:t>- Напоминания о сроках</w:t>
      </w:r>
      <w:r w:rsidRPr="00950486">
        <w:rPr>
          <w:lang w:val="ru-RU"/>
        </w:rPr>
        <w:br/>
        <w:t xml:space="preserve">- Запрос </w:t>
      </w:r>
      <w:r w:rsidR="00CA594B">
        <w:rPr>
          <w:lang w:val="ru-RU"/>
        </w:rPr>
        <w:t xml:space="preserve">по </w:t>
      </w:r>
      <w:r w:rsidRPr="00950486">
        <w:rPr>
          <w:lang w:val="ru-RU"/>
        </w:rPr>
        <w:t>статус</w:t>
      </w:r>
      <w:r w:rsidR="00CA594B">
        <w:rPr>
          <w:lang w:val="ru-RU"/>
        </w:rPr>
        <w:t xml:space="preserve">у этапов ремонта </w:t>
      </w:r>
      <w:r w:rsidRPr="00950486">
        <w:rPr>
          <w:lang w:val="ru-RU"/>
        </w:rPr>
        <w:br/>
        <w:t>- Напоминание о проверке этапа</w:t>
      </w:r>
    </w:p>
    <w:p w14:paraId="4A80BC20" w14:textId="77777777" w:rsidR="00B63715" w:rsidRPr="00950486" w:rsidRDefault="00000000">
      <w:pPr>
        <w:pStyle w:val="21"/>
        <w:rPr>
          <w:lang w:val="ru-RU"/>
        </w:rPr>
      </w:pPr>
      <w:r w:rsidRPr="00950486">
        <w:rPr>
          <w:lang w:val="ru-RU"/>
        </w:rPr>
        <w:t>6. Быстрые команды</w:t>
      </w:r>
    </w:p>
    <w:p w14:paraId="47BDEF37" w14:textId="77777777" w:rsidR="00B63715" w:rsidRPr="00950486" w:rsidRDefault="00000000">
      <w:pPr>
        <w:rPr>
          <w:lang w:val="ru-RU"/>
        </w:rPr>
      </w:pPr>
      <w:r w:rsidRPr="00950486">
        <w:rPr>
          <w:lang w:val="ru-RU"/>
        </w:rPr>
        <w:t>Для заказчика:</w:t>
      </w:r>
      <w:r w:rsidRPr="00950486">
        <w:rPr>
          <w:lang w:val="ru-RU"/>
        </w:rPr>
        <w:br/>
        <w:t>- бюджет</w:t>
      </w:r>
      <w:r w:rsidRPr="00950486">
        <w:rPr>
          <w:lang w:val="ru-RU"/>
        </w:rPr>
        <w:br/>
        <w:t>- этапы</w:t>
      </w:r>
      <w:r w:rsidRPr="00950486">
        <w:rPr>
          <w:lang w:val="ru-RU"/>
        </w:rPr>
        <w:br/>
        <w:t>- расходы</w:t>
      </w:r>
      <w:r w:rsidRPr="00950486">
        <w:rPr>
          <w:lang w:val="ru-RU"/>
        </w:rPr>
        <w:br/>
        <w:t>- отчёт</w:t>
      </w:r>
      <w:r w:rsidRPr="00950486">
        <w:rPr>
          <w:lang w:val="ru-RU"/>
        </w:rPr>
        <w:br/>
        <w:t>- следующий этап</w:t>
      </w:r>
      <w:r w:rsidRPr="00950486">
        <w:rPr>
          <w:lang w:val="ru-RU"/>
        </w:rPr>
        <w:br/>
      </w:r>
      <w:r w:rsidRPr="00950486">
        <w:rPr>
          <w:lang w:val="ru-RU"/>
        </w:rPr>
        <w:br/>
        <w:t>Для мастера:</w:t>
      </w:r>
      <w:r w:rsidRPr="00950486">
        <w:rPr>
          <w:lang w:val="ru-RU"/>
        </w:rPr>
        <w:br/>
        <w:t>- мой этап</w:t>
      </w:r>
      <w:r w:rsidRPr="00950486">
        <w:rPr>
          <w:lang w:val="ru-RU"/>
        </w:rPr>
        <w:br/>
        <w:t>- статус</w:t>
      </w:r>
      <w:r w:rsidRPr="00950486">
        <w:rPr>
          <w:lang w:val="ru-RU"/>
        </w:rPr>
        <w:br/>
        <w:t>- дедлайн</w:t>
      </w:r>
      <w:r w:rsidRPr="00950486">
        <w:rPr>
          <w:lang w:val="ru-RU"/>
        </w:rPr>
        <w:br/>
        <w:t>- отправить фото</w:t>
      </w:r>
    </w:p>
    <w:p w14:paraId="5C8EF7C8" w14:textId="77777777" w:rsidR="00B63715" w:rsidRPr="00950486" w:rsidRDefault="00000000">
      <w:pPr>
        <w:pStyle w:val="21"/>
        <w:rPr>
          <w:lang w:val="ru-RU"/>
        </w:rPr>
      </w:pPr>
      <w:r w:rsidRPr="00950486">
        <w:rPr>
          <w:lang w:val="ru-RU"/>
        </w:rPr>
        <w:t xml:space="preserve">7. Минимальная версия для </w:t>
      </w:r>
      <w:r>
        <w:t>MVP</w:t>
      </w:r>
    </w:p>
    <w:p w14:paraId="73C49596" w14:textId="6E373820" w:rsidR="00B63715" w:rsidRPr="00950486" w:rsidRDefault="00000000">
      <w:pPr>
        <w:rPr>
          <w:lang w:val="ru-RU"/>
        </w:rPr>
      </w:pPr>
      <w:r w:rsidRPr="00950486">
        <w:rPr>
          <w:lang w:val="ru-RU"/>
        </w:rPr>
        <w:t>Роли:</w:t>
      </w:r>
      <w:r w:rsidRPr="00950486">
        <w:rPr>
          <w:lang w:val="ru-RU"/>
        </w:rPr>
        <w:br/>
        <w:t>- Основной заказчик</w:t>
      </w:r>
      <w:r w:rsidRPr="00950486">
        <w:rPr>
          <w:lang w:val="ru-RU"/>
        </w:rPr>
        <w:br/>
        <w:t>- Дополнительный заказчик</w:t>
      </w:r>
      <w:r w:rsidRPr="00950486">
        <w:rPr>
          <w:lang w:val="ru-RU"/>
        </w:rPr>
        <w:br/>
        <w:t>- Мастер</w:t>
      </w:r>
      <w:r w:rsidRPr="00950486">
        <w:rPr>
          <w:lang w:val="ru-RU"/>
        </w:rPr>
        <w:br/>
        <w:t>- Эксперт</w:t>
      </w:r>
      <w:r w:rsidRPr="00950486">
        <w:rPr>
          <w:lang w:val="ru-RU"/>
        </w:rPr>
        <w:br/>
      </w:r>
      <w:r w:rsidRPr="00950486">
        <w:rPr>
          <w:lang w:val="ru-RU"/>
        </w:rPr>
        <w:br/>
        <w:t>Функции:</w:t>
      </w:r>
      <w:r w:rsidRPr="00950486">
        <w:rPr>
          <w:lang w:val="ru-RU"/>
        </w:rPr>
        <w:br/>
        <w:t>- Этапы и сроки</w:t>
      </w:r>
      <w:r w:rsidRPr="00950486">
        <w:rPr>
          <w:lang w:val="ru-RU"/>
        </w:rPr>
        <w:br/>
        <w:t>- Бюджет с подтверждениями</w:t>
      </w:r>
      <w:r w:rsidRPr="00950486">
        <w:rPr>
          <w:lang w:val="ru-RU"/>
        </w:rPr>
        <w:br/>
      </w:r>
      <w:r w:rsidRPr="00950486">
        <w:rPr>
          <w:lang w:val="ru-RU"/>
        </w:rPr>
        <w:lastRenderedPageBreak/>
        <w:t>- Напоминания мастерам</w:t>
      </w:r>
      <w:r w:rsidRPr="00950486">
        <w:rPr>
          <w:lang w:val="ru-RU"/>
        </w:rPr>
        <w:br/>
        <w:t xml:space="preserve">- </w:t>
      </w:r>
      <w:r w:rsidR="00CA594B">
        <w:rPr>
          <w:lang w:val="ru-RU"/>
        </w:rPr>
        <w:t>О</w:t>
      </w:r>
      <w:r w:rsidRPr="00950486">
        <w:rPr>
          <w:lang w:val="ru-RU"/>
        </w:rPr>
        <w:t>тчёт заказчику</w:t>
      </w:r>
      <w:r w:rsidR="00CA594B">
        <w:rPr>
          <w:lang w:val="ru-RU"/>
        </w:rPr>
        <w:t xml:space="preserve"> по запросу</w:t>
      </w:r>
      <w:r w:rsidRPr="00950486">
        <w:rPr>
          <w:lang w:val="ru-RU"/>
        </w:rPr>
        <w:br/>
        <w:t>- История изменений</w:t>
      </w:r>
    </w:p>
    <w:sectPr w:rsidR="00B63715" w:rsidRPr="009504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27536">
    <w:abstractNumId w:val="8"/>
  </w:num>
  <w:num w:numId="2" w16cid:durableId="519701184">
    <w:abstractNumId w:val="6"/>
  </w:num>
  <w:num w:numId="3" w16cid:durableId="1259367659">
    <w:abstractNumId w:val="5"/>
  </w:num>
  <w:num w:numId="4" w16cid:durableId="200945501">
    <w:abstractNumId w:val="4"/>
  </w:num>
  <w:num w:numId="5" w16cid:durableId="1515411756">
    <w:abstractNumId w:val="7"/>
  </w:num>
  <w:num w:numId="6" w16cid:durableId="659846682">
    <w:abstractNumId w:val="3"/>
  </w:num>
  <w:num w:numId="7" w16cid:durableId="759571028">
    <w:abstractNumId w:val="2"/>
  </w:num>
  <w:num w:numId="8" w16cid:durableId="961808802">
    <w:abstractNumId w:val="1"/>
  </w:num>
  <w:num w:numId="9" w16cid:durableId="5833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3EF9"/>
    <w:rsid w:val="005B4014"/>
    <w:rsid w:val="00950486"/>
    <w:rsid w:val="00AA1D8D"/>
    <w:rsid w:val="00B47730"/>
    <w:rsid w:val="00B63715"/>
    <w:rsid w:val="00CA594B"/>
    <w:rsid w:val="00CB0664"/>
    <w:rsid w:val="00F63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819C04"/>
  <w14:defaultImageDpi w14:val="300"/>
  <w15:docId w15:val="{AEACFFB3-620D-4859-A961-B95DBABE3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445</Words>
  <Characters>2538</Characters>
  <Application>Microsoft Office Word</Application>
  <DocSecurity>0</DocSecurity>
  <Lines>21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Akylzhan Aliaskarov</cp:lastModifiedBy>
  <cp:revision>4</cp:revision>
  <dcterms:created xsi:type="dcterms:W3CDTF">2013-12-23T23:15:00Z</dcterms:created>
  <dcterms:modified xsi:type="dcterms:W3CDTF">2026-02-09T05:32:00Z</dcterms:modified>
  <cp:category/>
</cp:coreProperties>
</file>