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FF5E" w14:textId="77777777" w:rsidR="0030310E" w:rsidRPr="00A50371" w:rsidRDefault="00000000">
      <w:pPr>
        <w:pStyle w:val="1"/>
        <w:rPr>
          <w:lang w:val="ru-RU"/>
        </w:rPr>
      </w:pPr>
      <w:r w:rsidRPr="00A50371">
        <w:rPr>
          <w:lang w:val="ru-RU"/>
        </w:rPr>
        <w:t>Ремонт-бот: типовые сценарии чатов</w:t>
      </w:r>
    </w:p>
    <w:p w14:paraId="271AB4DB" w14:textId="77777777" w:rsidR="0030310E" w:rsidRPr="00A50371" w:rsidRDefault="00000000">
      <w:pPr>
        <w:pStyle w:val="21"/>
        <w:rPr>
          <w:lang w:val="ru-RU"/>
        </w:rPr>
      </w:pPr>
      <w:r w:rsidRPr="00A50371">
        <w:rPr>
          <w:lang w:val="ru-RU"/>
        </w:rPr>
        <w:t>Сценарий 1: Ремонт через прораба</w:t>
      </w:r>
    </w:p>
    <w:p w14:paraId="46990B34" w14:textId="77777777" w:rsidR="0030310E" w:rsidRPr="00A50371" w:rsidRDefault="00000000">
      <w:pPr>
        <w:rPr>
          <w:lang w:val="ru-RU"/>
        </w:rPr>
      </w:pPr>
      <w:r w:rsidRPr="00A50371">
        <w:rPr>
          <w:lang w:val="ru-RU"/>
        </w:rPr>
        <w:t>Состав чата:</w:t>
      </w:r>
      <w:r w:rsidRPr="00A50371">
        <w:rPr>
          <w:lang w:val="ru-RU"/>
        </w:rPr>
        <w:br/>
        <w:t>- Заказчик (основной)</w:t>
      </w:r>
      <w:r w:rsidRPr="00A50371">
        <w:rPr>
          <w:lang w:val="ru-RU"/>
        </w:rPr>
        <w:br/>
        <w:t>- Дополнительный заказчик (опционально)</w:t>
      </w:r>
      <w:r w:rsidRPr="00A50371">
        <w:rPr>
          <w:lang w:val="ru-RU"/>
        </w:rPr>
        <w:br/>
        <w:t>- Прораб</w:t>
      </w:r>
      <w:r w:rsidRPr="00A50371">
        <w:rPr>
          <w:lang w:val="ru-RU"/>
        </w:rPr>
        <w:br/>
        <w:t>- Бот</w:t>
      </w:r>
      <w:r w:rsidRPr="00A50371">
        <w:rPr>
          <w:lang w:val="ru-RU"/>
        </w:rPr>
        <w:br/>
      </w:r>
      <w:r w:rsidRPr="00A50371">
        <w:rPr>
          <w:lang w:val="ru-RU"/>
        </w:rPr>
        <w:br/>
        <w:t>Логика работы:</w:t>
      </w:r>
      <w:r w:rsidRPr="00A50371">
        <w:rPr>
          <w:lang w:val="ru-RU"/>
        </w:rPr>
        <w:br/>
        <w:t>- Бот напоминает прорабу о сроках и этапах.</w:t>
      </w:r>
      <w:r w:rsidRPr="00A50371">
        <w:rPr>
          <w:lang w:val="ru-RU"/>
        </w:rPr>
        <w:br/>
        <w:t>- Прораб обновляет статусы работ.</w:t>
      </w:r>
      <w:r w:rsidRPr="00A50371">
        <w:rPr>
          <w:lang w:val="ru-RU"/>
        </w:rPr>
        <w:br/>
        <w:t>- Заказчик получает отчёты и предупреждения о рисках.</w:t>
      </w:r>
      <w:r w:rsidRPr="00A50371">
        <w:rPr>
          <w:lang w:val="ru-RU"/>
        </w:rPr>
        <w:br/>
        <w:t>- Заказчик подтверждает бюджеты и оплаты.</w:t>
      </w:r>
      <w:r w:rsidRPr="00A50371">
        <w:rPr>
          <w:lang w:val="ru-RU"/>
        </w:rPr>
        <w:br/>
      </w:r>
    </w:p>
    <w:p w14:paraId="784F94F7" w14:textId="77777777" w:rsidR="0030310E" w:rsidRPr="00A50371" w:rsidRDefault="00000000">
      <w:pPr>
        <w:pStyle w:val="21"/>
        <w:rPr>
          <w:lang w:val="ru-RU"/>
        </w:rPr>
      </w:pPr>
      <w:r w:rsidRPr="00A50371">
        <w:rPr>
          <w:lang w:val="ru-RU"/>
        </w:rPr>
        <w:t>Сценарий 2: Ремонт через дизайнера</w:t>
      </w:r>
    </w:p>
    <w:p w14:paraId="2012C816" w14:textId="77777777" w:rsidR="0030310E" w:rsidRPr="00A50371" w:rsidRDefault="00000000">
      <w:pPr>
        <w:rPr>
          <w:lang w:val="ru-RU"/>
        </w:rPr>
      </w:pPr>
      <w:r w:rsidRPr="00A50371">
        <w:rPr>
          <w:lang w:val="ru-RU"/>
        </w:rPr>
        <w:t>Состав чата:</w:t>
      </w:r>
      <w:r w:rsidRPr="00A50371">
        <w:rPr>
          <w:lang w:val="ru-RU"/>
        </w:rPr>
        <w:br/>
        <w:t>- Заказчик (основной)</w:t>
      </w:r>
      <w:r w:rsidRPr="00A50371">
        <w:rPr>
          <w:lang w:val="ru-RU"/>
        </w:rPr>
        <w:br/>
        <w:t>- Дополнительный заказчик (опционально)</w:t>
      </w:r>
      <w:r w:rsidRPr="00A50371">
        <w:rPr>
          <w:lang w:val="ru-RU"/>
        </w:rPr>
        <w:br/>
        <w:t>- Дизайнер</w:t>
      </w:r>
      <w:r w:rsidRPr="00A50371">
        <w:rPr>
          <w:lang w:val="ru-RU"/>
        </w:rPr>
        <w:br/>
        <w:t>- Бот</w:t>
      </w:r>
      <w:r w:rsidRPr="00A50371">
        <w:rPr>
          <w:lang w:val="ru-RU"/>
        </w:rPr>
        <w:br/>
      </w:r>
      <w:r w:rsidRPr="00A50371">
        <w:rPr>
          <w:lang w:val="ru-RU"/>
        </w:rPr>
        <w:br/>
        <w:t>Логика работы:</w:t>
      </w:r>
      <w:r w:rsidRPr="00A50371">
        <w:rPr>
          <w:lang w:val="ru-RU"/>
        </w:rPr>
        <w:br/>
        <w:t>- Дизайнер управляет мастерами и решениями по материалам.</w:t>
      </w:r>
      <w:r w:rsidRPr="00A50371">
        <w:rPr>
          <w:lang w:val="ru-RU"/>
        </w:rPr>
        <w:br/>
        <w:t>- Бот напоминает дизайнеру о сроках и контрольных точках.</w:t>
      </w:r>
      <w:r w:rsidRPr="00A50371">
        <w:rPr>
          <w:lang w:val="ru-RU"/>
        </w:rPr>
        <w:br/>
        <w:t>- Заказчик получает отчёты и подтверждает бюджеты.</w:t>
      </w:r>
      <w:r w:rsidRPr="00A50371">
        <w:rPr>
          <w:lang w:val="ru-RU"/>
        </w:rPr>
        <w:br/>
      </w:r>
    </w:p>
    <w:p w14:paraId="0B92AD51" w14:textId="77777777" w:rsidR="0030310E" w:rsidRPr="00A50371" w:rsidRDefault="00000000">
      <w:pPr>
        <w:pStyle w:val="21"/>
        <w:rPr>
          <w:lang w:val="ru-RU"/>
        </w:rPr>
      </w:pPr>
      <w:r w:rsidRPr="00A50371">
        <w:rPr>
          <w:lang w:val="ru-RU"/>
        </w:rPr>
        <w:t>Сценарий 3: Прямой ремонт без прораба</w:t>
      </w:r>
    </w:p>
    <w:p w14:paraId="150FAE2E" w14:textId="77777777" w:rsidR="0030310E" w:rsidRPr="00A50371" w:rsidRDefault="00000000">
      <w:pPr>
        <w:rPr>
          <w:lang w:val="ru-RU"/>
        </w:rPr>
      </w:pPr>
      <w:r w:rsidRPr="00A50371">
        <w:rPr>
          <w:lang w:val="ru-RU"/>
        </w:rPr>
        <w:t>Состав чата:</w:t>
      </w:r>
      <w:r w:rsidRPr="00A50371">
        <w:rPr>
          <w:lang w:val="ru-RU"/>
        </w:rPr>
        <w:br/>
        <w:t>- Заказчик</w:t>
      </w:r>
      <w:r w:rsidRPr="00A50371">
        <w:rPr>
          <w:lang w:val="ru-RU"/>
        </w:rPr>
        <w:br/>
        <w:t>- Мастера (электрик, сантехник, плиточник и др.)</w:t>
      </w:r>
      <w:r w:rsidRPr="00A50371">
        <w:rPr>
          <w:lang w:val="ru-RU"/>
        </w:rPr>
        <w:br/>
        <w:t>- Бот</w:t>
      </w:r>
      <w:r w:rsidRPr="00A50371">
        <w:rPr>
          <w:lang w:val="ru-RU"/>
        </w:rPr>
        <w:br/>
      </w:r>
      <w:r w:rsidRPr="00A50371">
        <w:rPr>
          <w:lang w:val="ru-RU"/>
        </w:rPr>
        <w:br/>
        <w:t>Логика работы:</w:t>
      </w:r>
      <w:r w:rsidRPr="00A50371">
        <w:rPr>
          <w:lang w:val="ru-RU"/>
        </w:rPr>
        <w:br/>
        <w:t>- Бот напоминает мастерам о сроках этапов.</w:t>
      </w:r>
      <w:r w:rsidRPr="00A50371">
        <w:rPr>
          <w:lang w:val="ru-RU"/>
        </w:rPr>
        <w:br/>
        <w:t>- Мастера отправляют статусы и фото работ.</w:t>
      </w:r>
      <w:r w:rsidRPr="00A50371">
        <w:rPr>
          <w:lang w:val="ru-RU"/>
        </w:rPr>
        <w:br/>
        <w:t>- Заказчик подтверждает этапы и оплаты.</w:t>
      </w:r>
      <w:r w:rsidRPr="00A50371">
        <w:rPr>
          <w:lang w:val="ru-RU"/>
        </w:rPr>
        <w:br/>
      </w:r>
    </w:p>
    <w:p w14:paraId="1599E591" w14:textId="77777777" w:rsidR="0030310E" w:rsidRPr="00A50371" w:rsidRDefault="00000000">
      <w:pPr>
        <w:pStyle w:val="21"/>
        <w:rPr>
          <w:lang w:val="ru-RU"/>
        </w:rPr>
      </w:pPr>
      <w:r w:rsidRPr="00A50371">
        <w:rPr>
          <w:lang w:val="ru-RU"/>
        </w:rPr>
        <w:lastRenderedPageBreak/>
        <w:t>Сценарий 4: Минимальный формат</w:t>
      </w:r>
    </w:p>
    <w:p w14:paraId="4C08B0C2" w14:textId="77777777" w:rsidR="0030310E" w:rsidRPr="00A50371" w:rsidRDefault="00000000">
      <w:pPr>
        <w:rPr>
          <w:lang w:val="ru-RU"/>
        </w:rPr>
      </w:pPr>
      <w:r w:rsidRPr="00A50371">
        <w:rPr>
          <w:lang w:val="ru-RU"/>
        </w:rPr>
        <w:t>Состав чата:</w:t>
      </w:r>
      <w:r w:rsidRPr="00A50371">
        <w:rPr>
          <w:lang w:val="ru-RU"/>
        </w:rPr>
        <w:br/>
        <w:t>- Заказчик</w:t>
      </w:r>
      <w:r w:rsidRPr="00A50371">
        <w:rPr>
          <w:lang w:val="ru-RU"/>
        </w:rPr>
        <w:br/>
        <w:t>- Бот</w:t>
      </w:r>
      <w:r w:rsidRPr="00A50371">
        <w:rPr>
          <w:lang w:val="ru-RU"/>
        </w:rPr>
        <w:br/>
      </w:r>
      <w:r w:rsidRPr="00A50371">
        <w:rPr>
          <w:lang w:val="ru-RU"/>
        </w:rPr>
        <w:br/>
        <w:t>Логика работы:</w:t>
      </w:r>
      <w:r w:rsidRPr="00A50371">
        <w:rPr>
          <w:lang w:val="ru-RU"/>
        </w:rPr>
        <w:br/>
        <w:t>- Бот ведёт этапы и бюджет.</w:t>
      </w:r>
      <w:r w:rsidRPr="00A50371">
        <w:rPr>
          <w:lang w:val="ru-RU"/>
        </w:rPr>
        <w:br/>
        <w:t>- Заказчик вручную фиксирует расходы и сроки.</w:t>
      </w:r>
      <w:r w:rsidRPr="00A50371">
        <w:rPr>
          <w:lang w:val="ru-RU"/>
        </w:rPr>
        <w:br/>
        <w:t>- Бот напоминает о контрольных точках.</w:t>
      </w:r>
      <w:r w:rsidRPr="00A50371">
        <w:rPr>
          <w:lang w:val="ru-RU"/>
        </w:rPr>
        <w:br/>
      </w:r>
    </w:p>
    <w:p w14:paraId="0471EE74" w14:textId="77777777" w:rsidR="0030310E" w:rsidRPr="00A50371" w:rsidRDefault="00000000">
      <w:pPr>
        <w:pStyle w:val="21"/>
        <w:rPr>
          <w:lang w:val="ru-RU"/>
        </w:rPr>
      </w:pPr>
      <w:r w:rsidRPr="00A50371">
        <w:rPr>
          <w:lang w:val="ru-RU"/>
        </w:rPr>
        <w:t>Сценарий 5: Расширенный формат с экспертом</w:t>
      </w:r>
    </w:p>
    <w:p w14:paraId="21D581CE" w14:textId="782F819E" w:rsidR="0030310E" w:rsidRPr="00A50371" w:rsidRDefault="00000000">
      <w:pPr>
        <w:rPr>
          <w:lang w:val="ru-RU"/>
        </w:rPr>
      </w:pPr>
      <w:r w:rsidRPr="00A50371">
        <w:rPr>
          <w:lang w:val="ru-RU"/>
        </w:rPr>
        <w:t>Состав чата:</w:t>
      </w:r>
      <w:r w:rsidRPr="00A50371">
        <w:rPr>
          <w:lang w:val="ru-RU"/>
        </w:rPr>
        <w:br/>
        <w:t>- Заказчик</w:t>
      </w:r>
      <w:r w:rsidRPr="00A50371">
        <w:rPr>
          <w:lang w:val="ru-RU"/>
        </w:rPr>
        <w:br/>
        <w:t>- Координатор (прораб или дизайнер)</w:t>
      </w:r>
      <w:r w:rsidRPr="00A50371">
        <w:rPr>
          <w:lang w:val="ru-RU"/>
        </w:rPr>
        <w:br/>
        <w:t>- Бот</w:t>
      </w:r>
      <w:r w:rsidRPr="00A50371">
        <w:rPr>
          <w:lang w:val="ru-RU"/>
        </w:rPr>
        <w:br/>
      </w:r>
      <w:r w:rsidRPr="00A50371">
        <w:rPr>
          <w:lang w:val="ru-RU"/>
        </w:rPr>
        <w:br/>
        <w:t>Дополнительно:</w:t>
      </w:r>
      <w:r w:rsidRPr="00A50371">
        <w:rPr>
          <w:lang w:val="ru-RU"/>
        </w:rPr>
        <w:br/>
        <w:t>- Эксперт подключается по запросу к конкретному этапу.</w:t>
      </w:r>
      <w:r w:rsidRPr="00A50371">
        <w:rPr>
          <w:lang w:val="ru-RU"/>
        </w:rPr>
        <w:br/>
      </w:r>
      <w:r w:rsidRPr="00A50371">
        <w:rPr>
          <w:lang w:val="ru-RU"/>
        </w:rPr>
        <w:br/>
        <w:t>Логика работы:</w:t>
      </w:r>
      <w:r w:rsidRPr="00A50371">
        <w:rPr>
          <w:lang w:val="ru-RU"/>
        </w:rPr>
        <w:br/>
        <w:t>- Перед оплатой этапа заказчик</w:t>
      </w:r>
      <w:r w:rsidR="00A50371">
        <w:rPr>
          <w:lang w:val="ru-RU"/>
        </w:rPr>
        <w:t xml:space="preserve"> может</w:t>
      </w:r>
      <w:r w:rsidRPr="00A50371">
        <w:rPr>
          <w:lang w:val="ru-RU"/>
        </w:rPr>
        <w:t xml:space="preserve"> вызыва</w:t>
      </w:r>
      <w:r w:rsidR="00A50371">
        <w:rPr>
          <w:lang w:val="ru-RU"/>
        </w:rPr>
        <w:t>ть</w:t>
      </w:r>
      <w:r w:rsidRPr="00A50371">
        <w:rPr>
          <w:lang w:val="ru-RU"/>
        </w:rPr>
        <w:t xml:space="preserve"> эксперта</w:t>
      </w:r>
      <w:r w:rsidR="00A50371">
        <w:rPr>
          <w:lang w:val="ru-RU"/>
        </w:rPr>
        <w:t xml:space="preserve"> как дополнительную услугу за отдельную плату</w:t>
      </w:r>
      <w:r w:rsidRPr="00A50371">
        <w:rPr>
          <w:lang w:val="ru-RU"/>
        </w:rPr>
        <w:t>.</w:t>
      </w:r>
      <w:r w:rsidRPr="00A50371">
        <w:rPr>
          <w:lang w:val="ru-RU"/>
        </w:rPr>
        <w:br/>
        <w:t>- Эксперт проводит видео-консультацию.</w:t>
      </w:r>
      <w:r w:rsidRPr="00A50371">
        <w:rPr>
          <w:lang w:val="ru-RU"/>
        </w:rPr>
        <w:br/>
        <w:t>- Бот фиксирует результат проверки.</w:t>
      </w:r>
      <w:r w:rsidRPr="00A50371">
        <w:rPr>
          <w:lang w:val="ru-RU"/>
        </w:rPr>
        <w:br/>
      </w:r>
    </w:p>
    <w:p w14:paraId="16E16F04" w14:textId="77777777" w:rsidR="0030310E" w:rsidRPr="00A50371" w:rsidRDefault="00000000">
      <w:pPr>
        <w:pStyle w:val="21"/>
        <w:rPr>
          <w:lang w:val="ru-RU"/>
        </w:rPr>
      </w:pPr>
      <w:r w:rsidRPr="00A50371">
        <w:rPr>
          <w:lang w:val="ru-RU"/>
        </w:rPr>
        <w:t>Общая логика для всех сценариев</w:t>
      </w:r>
    </w:p>
    <w:p w14:paraId="616CA240" w14:textId="77777777" w:rsidR="0030310E" w:rsidRPr="00A50371" w:rsidRDefault="00000000">
      <w:pPr>
        <w:rPr>
          <w:lang w:val="ru-RU"/>
        </w:rPr>
      </w:pPr>
      <w:r w:rsidRPr="00A50371">
        <w:rPr>
          <w:lang w:val="ru-RU"/>
        </w:rPr>
        <w:t>- Бот создаёт объект ремонта.</w:t>
      </w:r>
      <w:r w:rsidRPr="00A50371">
        <w:rPr>
          <w:lang w:val="ru-RU"/>
        </w:rPr>
        <w:br/>
        <w:t>- Фиксирует этапы, сроки и бюджет.</w:t>
      </w:r>
      <w:r w:rsidRPr="00A50371">
        <w:rPr>
          <w:lang w:val="ru-RU"/>
        </w:rPr>
        <w:br/>
        <w:t>- Напоминает о контрольных точках.</w:t>
      </w:r>
      <w:r w:rsidRPr="00A50371">
        <w:rPr>
          <w:lang w:val="ru-RU"/>
        </w:rPr>
        <w:br/>
        <w:t>- Отправляет отчёты заказчику.</w:t>
      </w:r>
      <w:r w:rsidRPr="00A50371">
        <w:rPr>
          <w:lang w:val="ru-RU"/>
        </w:rPr>
        <w:br/>
        <w:t>- Хранит историю изменений.</w:t>
      </w:r>
      <w:r w:rsidRPr="00A50371">
        <w:rPr>
          <w:lang w:val="ru-RU"/>
        </w:rPr>
        <w:br/>
      </w:r>
    </w:p>
    <w:sectPr w:rsidR="0030310E" w:rsidRPr="00A50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82951">
    <w:abstractNumId w:val="8"/>
  </w:num>
  <w:num w:numId="2" w16cid:durableId="416052728">
    <w:abstractNumId w:val="6"/>
  </w:num>
  <w:num w:numId="3" w16cid:durableId="1817338465">
    <w:abstractNumId w:val="5"/>
  </w:num>
  <w:num w:numId="4" w16cid:durableId="1103888433">
    <w:abstractNumId w:val="4"/>
  </w:num>
  <w:num w:numId="5" w16cid:durableId="1926262422">
    <w:abstractNumId w:val="7"/>
  </w:num>
  <w:num w:numId="6" w16cid:durableId="1416517467">
    <w:abstractNumId w:val="3"/>
  </w:num>
  <w:num w:numId="7" w16cid:durableId="1817724417">
    <w:abstractNumId w:val="2"/>
  </w:num>
  <w:num w:numId="8" w16cid:durableId="1945376790">
    <w:abstractNumId w:val="1"/>
  </w:num>
  <w:num w:numId="9" w16cid:durableId="57412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10E"/>
    <w:rsid w:val="00326F90"/>
    <w:rsid w:val="00A50371"/>
    <w:rsid w:val="00AA1D8D"/>
    <w:rsid w:val="00B47730"/>
    <w:rsid w:val="00CB0664"/>
    <w:rsid w:val="00E64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95B670"/>
  <w14:defaultImageDpi w14:val="300"/>
  <w15:docId w15:val="{52D029D1-6136-41C2-9643-39A982D0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Akylzhan Aliaskarov</cp:lastModifiedBy>
  <cp:revision>2</cp:revision>
  <dcterms:created xsi:type="dcterms:W3CDTF">2013-12-23T23:15:00Z</dcterms:created>
  <dcterms:modified xsi:type="dcterms:W3CDTF">2026-02-09T06:11:00Z</dcterms:modified>
  <cp:category/>
</cp:coreProperties>
</file>